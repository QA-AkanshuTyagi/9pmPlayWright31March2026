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FFEC" w14:textId="176AE749" w:rsidR="00001927" w:rsidRDefault="00000000">
      <w:pPr>
        <w:pStyle w:val="Title"/>
      </w:pPr>
      <w:r>
        <w:t xml:space="preserve">Test Plan for </w:t>
      </w:r>
      <w:proofErr w:type="spellStart"/>
      <w:r w:rsidR="00474C7B">
        <w:t>Exetel</w:t>
      </w:r>
      <w:proofErr w:type="spellEnd"/>
      <w:r w:rsidR="00474C7B">
        <w:t xml:space="preserve"> Mobile</w:t>
      </w:r>
      <w:r>
        <w:t xml:space="preserve"> Application – Release 1.0</w:t>
      </w:r>
    </w:p>
    <w:p w14:paraId="2023EF8E" w14:textId="77777777" w:rsidR="00001927" w:rsidRDefault="00000000">
      <w:pPr>
        <w:pStyle w:val="Heading1"/>
      </w:pPr>
      <w:r>
        <w:t>1. Overview</w:t>
      </w:r>
    </w:p>
    <w:p w14:paraId="1DA9E6DE" w14:textId="77777777" w:rsidR="00001927" w:rsidRDefault="00000000">
      <w:r>
        <w:t>This test plan outlines the testing strategy, scope, schedule, and deliverables for the upcoming mobile application release 1.0, scheduled for [Release Date].</w:t>
      </w:r>
    </w:p>
    <w:p w14:paraId="1A0A82AE" w14:textId="77777777" w:rsidR="00001927" w:rsidRDefault="00000000">
      <w:pPr>
        <w:pStyle w:val="Heading1"/>
      </w:pPr>
      <w:r>
        <w:t>2. Objectives</w:t>
      </w:r>
    </w:p>
    <w:p w14:paraId="20441140" w14:textId="77777777" w:rsidR="00001927" w:rsidRDefault="00000000">
      <w:r>
        <w:t>- Ensure all new features and enhancements are functioning as expected.</w:t>
      </w:r>
      <w:r>
        <w:br/>
        <w:t>- Validate bug fixes and regression-prone areas.</w:t>
      </w:r>
      <w:r>
        <w:br/>
        <w:t>- Confirm overall system stability and performance across devices and OS versions.</w:t>
      </w:r>
    </w:p>
    <w:p w14:paraId="6E567507" w14:textId="77777777" w:rsidR="00001927" w:rsidRDefault="00000000">
      <w:pPr>
        <w:pStyle w:val="Heading1"/>
      </w:pPr>
      <w:r>
        <w:t>3. Scope</w:t>
      </w:r>
    </w:p>
    <w:p w14:paraId="05D470E7" w14:textId="77777777" w:rsidR="00001927" w:rsidRDefault="00000000">
      <w:pPr>
        <w:pStyle w:val="Heading2"/>
      </w:pPr>
      <w:r>
        <w:t>In Scope:</w:t>
      </w:r>
    </w:p>
    <w:p w14:paraId="41FBFC00" w14:textId="77777777" w:rsidR="00001927" w:rsidRDefault="00000000">
      <w:r>
        <w:t>- Feature A: User authentication via biometrics</w:t>
      </w:r>
      <w:r>
        <w:br/>
        <w:t>- Feature B: Push notification handling</w:t>
      </w:r>
      <w:r>
        <w:br/>
        <w:t>- Bug Fixes: UI crash on login, location access issues</w:t>
      </w:r>
    </w:p>
    <w:p w14:paraId="7AFF5AAC" w14:textId="77777777" w:rsidR="00001927" w:rsidRDefault="00000000">
      <w:pPr>
        <w:pStyle w:val="Heading2"/>
      </w:pPr>
      <w:r>
        <w:t>Out of Scope:</w:t>
      </w:r>
    </w:p>
    <w:p w14:paraId="31466E0C" w14:textId="77777777" w:rsidR="00001927" w:rsidRDefault="00000000">
      <w:r>
        <w:t>- Integration with external wearables</w:t>
      </w:r>
      <w:r>
        <w:br/>
        <w:t>- Desktop platform compatibility</w:t>
      </w:r>
    </w:p>
    <w:p w14:paraId="75F89C0C" w14:textId="77777777" w:rsidR="00001927" w:rsidRDefault="00000000">
      <w:pPr>
        <w:pStyle w:val="Heading1"/>
      </w:pPr>
      <w:r>
        <w:t>4. Test Strategy</w:t>
      </w:r>
    </w:p>
    <w:p w14:paraId="5D876275" w14:textId="77777777" w:rsidR="00001927" w:rsidRDefault="00000000">
      <w:r>
        <w:t>- Unit Testing: Performed by developers using Espresso/XCTest</w:t>
      </w:r>
      <w:r>
        <w:br/>
        <w:t>- Integration Testing: Module-level interactions</w:t>
      </w:r>
      <w:r>
        <w:br/>
        <w:t>- System Testing: Full app flows on physical devices and emulators</w:t>
      </w:r>
      <w:r>
        <w:br/>
        <w:t>- Regression Testing: Automated and manual for key flows</w:t>
      </w:r>
      <w:r>
        <w:br/>
        <w:t>- UAT: Conducted by internal business team</w:t>
      </w:r>
    </w:p>
    <w:p w14:paraId="2DD90423" w14:textId="77777777" w:rsidR="00001927" w:rsidRDefault="00000000">
      <w:pPr>
        <w:pStyle w:val="Heading1"/>
      </w:pPr>
      <w:r>
        <w:t>5. Test Deliverables</w:t>
      </w:r>
    </w:p>
    <w:p w14:paraId="79808030" w14:textId="77777777" w:rsidR="00001927" w:rsidRDefault="00000000">
      <w:r>
        <w:t>- Test Cases &amp; Scripts</w:t>
      </w:r>
      <w:r>
        <w:br/>
        <w:t>- Test Data</w:t>
      </w:r>
      <w:r>
        <w:br/>
        <w:t>- Test Summary Report</w:t>
      </w:r>
      <w:r>
        <w:br/>
        <w:t>- Defect Reports</w:t>
      </w:r>
      <w:r>
        <w:br/>
        <w:t>- Sign-off Document</w:t>
      </w:r>
    </w:p>
    <w:p w14:paraId="51C2AA99" w14:textId="77777777" w:rsidR="00001927" w:rsidRDefault="00000000">
      <w:pPr>
        <w:pStyle w:val="Heading1"/>
      </w:pPr>
      <w:r>
        <w:t>6. Test Environment</w:t>
      </w:r>
    </w:p>
    <w:p w14:paraId="34177E7C" w14:textId="77777777" w:rsidR="00001927" w:rsidRDefault="00000000">
      <w:r>
        <w:t>- Environment: QA environment with staging backend</w:t>
      </w:r>
      <w:r>
        <w:br/>
        <w:t>- Tools Used: JIRA, Appium, BrowserStack, Postman</w:t>
      </w:r>
      <w:r>
        <w:br/>
        <w:t>- Test Data Setup: Coordinated with backend and test data team</w:t>
      </w:r>
    </w:p>
    <w:p w14:paraId="045C18CB" w14:textId="77777777" w:rsidR="00001927" w:rsidRDefault="00000000">
      <w:pPr>
        <w:pStyle w:val="Heading1"/>
      </w:pPr>
      <w:r>
        <w:t>7. Roles and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927" w14:paraId="692755A5" w14:textId="77777777">
        <w:tc>
          <w:tcPr>
            <w:tcW w:w="2880" w:type="dxa"/>
          </w:tcPr>
          <w:p w14:paraId="5C2FCAA2" w14:textId="77777777" w:rsidR="00001927" w:rsidRDefault="00000000">
            <w:r>
              <w:t>Role</w:t>
            </w:r>
          </w:p>
        </w:tc>
        <w:tc>
          <w:tcPr>
            <w:tcW w:w="2880" w:type="dxa"/>
          </w:tcPr>
          <w:p w14:paraId="307D8D1B" w14:textId="77777777" w:rsidR="00001927" w:rsidRDefault="00000000">
            <w:r>
              <w:t>Responsibility</w:t>
            </w:r>
          </w:p>
        </w:tc>
        <w:tc>
          <w:tcPr>
            <w:tcW w:w="2880" w:type="dxa"/>
          </w:tcPr>
          <w:p w14:paraId="5B9B1FFF" w14:textId="77777777" w:rsidR="00001927" w:rsidRDefault="00000000">
            <w:r>
              <w:t>Assigned To</w:t>
            </w:r>
          </w:p>
        </w:tc>
      </w:tr>
      <w:tr w:rsidR="00001927" w14:paraId="287DF101" w14:textId="77777777">
        <w:tc>
          <w:tcPr>
            <w:tcW w:w="2880" w:type="dxa"/>
          </w:tcPr>
          <w:p w14:paraId="250D9D3E" w14:textId="77777777" w:rsidR="00001927" w:rsidRDefault="00000000">
            <w:r>
              <w:t>QA Lead</w:t>
            </w:r>
          </w:p>
        </w:tc>
        <w:tc>
          <w:tcPr>
            <w:tcW w:w="2880" w:type="dxa"/>
          </w:tcPr>
          <w:p w14:paraId="1656287F" w14:textId="77777777" w:rsidR="00001927" w:rsidRDefault="00000000">
            <w:r>
              <w:t>Overall test ownership</w:t>
            </w:r>
          </w:p>
        </w:tc>
        <w:tc>
          <w:tcPr>
            <w:tcW w:w="2880" w:type="dxa"/>
          </w:tcPr>
          <w:p w14:paraId="025C42DE" w14:textId="77777777" w:rsidR="00001927" w:rsidRDefault="00000000">
            <w:r>
              <w:t>[Name]</w:t>
            </w:r>
          </w:p>
        </w:tc>
      </w:tr>
      <w:tr w:rsidR="00001927" w14:paraId="0A964FCE" w14:textId="77777777">
        <w:tc>
          <w:tcPr>
            <w:tcW w:w="2880" w:type="dxa"/>
          </w:tcPr>
          <w:p w14:paraId="0293693E" w14:textId="77777777" w:rsidR="00001927" w:rsidRDefault="00000000">
            <w:r>
              <w:t>Test Engineer</w:t>
            </w:r>
          </w:p>
        </w:tc>
        <w:tc>
          <w:tcPr>
            <w:tcW w:w="2880" w:type="dxa"/>
          </w:tcPr>
          <w:p w14:paraId="6C392AA4" w14:textId="77777777" w:rsidR="00001927" w:rsidRDefault="00000000">
            <w:r>
              <w:t>Test execution</w:t>
            </w:r>
          </w:p>
        </w:tc>
        <w:tc>
          <w:tcPr>
            <w:tcW w:w="2880" w:type="dxa"/>
          </w:tcPr>
          <w:p w14:paraId="6825BB7B" w14:textId="77777777" w:rsidR="00001927" w:rsidRDefault="00000000">
            <w:r>
              <w:t>[Name(s)]</w:t>
            </w:r>
          </w:p>
        </w:tc>
      </w:tr>
      <w:tr w:rsidR="00001927" w14:paraId="5C9F20A6" w14:textId="77777777">
        <w:tc>
          <w:tcPr>
            <w:tcW w:w="2880" w:type="dxa"/>
          </w:tcPr>
          <w:p w14:paraId="43803773" w14:textId="77777777" w:rsidR="00001927" w:rsidRDefault="00000000">
            <w:r>
              <w:t>Developer</w:t>
            </w:r>
          </w:p>
        </w:tc>
        <w:tc>
          <w:tcPr>
            <w:tcW w:w="2880" w:type="dxa"/>
          </w:tcPr>
          <w:p w14:paraId="28DC17A9" w14:textId="77777777" w:rsidR="00001927" w:rsidRDefault="00000000">
            <w:r>
              <w:t>Bug fixing</w:t>
            </w:r>
          </w:p>
        </w:tc>
        <w:tc>
          <w:tcPr>
            <w:tcW w:w="2880" w:type="dxa"/>
          </w:tcPr>
          <w:p w14:paraId="1E8482EA" w14:textId="77777777" w:rsidR="00001927" w:rsidRDefault="00000000">
            <w:r>
              <w:t>[Name(s)]</w:t>
            </w:r>
          </w:p>
        </w:tc>
      </w:tr>
      <w:tr w:rsidR="00001927" w14:paraId="32859632" w14:textId="77777777">
        <w:tc>
          <w:tcPr>
            <w:tcW w:w="2880" w:type="dxa"/>
          </w:tcPr>
          <w:p w14:paraId="5FB471BF" w14:textId="77777777" w:rsidR="00001927" w:rsidRDefault="00000000">
            <w:r>
              <w:t>Product Owner</w:t>
            </w:r>
          </w:p>
        </w:tc>
        <w:tc>
          <w:tcPr>
            <w:tcW w:w="2880" w:type="dxa"/>
          </w:tcPr>
          <w:p w14:paraId="287C8661" w14:textId="77777777" w:rsidR="00001927" w:rsidRDefault="00000000">
            <w:r>
              <w:t>Final sign-off</w:t>
            </w:r>
          </w:p>
        </w:tc>
        <w:tc>
          <w:tcPr>
            <w:tcW w:w="2880" w:type="dxa"/>
          </w:tcPr>
          <w:p w14:paraId="4C3BF07C" w14:textId="77777777" w:rsidR="00001927" w:rsidRDefault="00000000">
            <w:r>
              <w:t>[Name]</w:t>
            </w:r>
          </w:p>
        </w:tc>
      </w:tr>
    </w:tbl>
    <w:p w14:paraId="49DFCB23" w14:textId="77777777" w:rsidR="00001927" w:rsidRDefault="00000000">
      <w:pPr>
        <w:pStyle w:val="Heading1"/>
      </w:pPr>
      <w:r>
        <w:t>8. Testing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927" w14:paraId="16B27003" w14:textId="77777777">
        <w:tc>
          <w:tcPr>
            <w:tcW w:w="2880" w:type="dxa"/>
          </w:tcPr>
          <w:p w14:paraId="2980E8CA" w14:textId="77777777" w:rsidR="00001927" w:rsidRDefault="00000000">
            <w:r>
              <w:t>Phase</w:t>
            </w:r>
          </w:p>
        </w:tc>
        <w:tc>
          <w:tcPr>
            <w:tcW w:w="2880" w:type="dxa"/>
          </w:tcPr>
          <w:p w14:paraId="516F5683" w14:textId="77777777" w:rsidR="00001927" w:rsidRDefault="00000000">
            <w:r>
              <w:t>Start Date</w:t>
            </w:r>
          </w:p>
        </w:tc>
        <w:tc>
          <w:tcPr>
            <w:tcW w:w="2880" w:type="dxa"/>
          </w:tcPr>
          <w:p w14:paraId="3756C438" w14:textId="77777777" w:rsidR="00001927" w:rsidRDefault="00000000">
            <w:r>
              <w:t>End Date</w:t>
            </w:r>
          </w:p>
        </w:tc>
      </w:tr>
      <w:tr w:rsidR="00001927" w14:paraId="791C0A5D" w14:textId="77777777">
        <w:tc>
          <w:tcPr>
            <w:tcW w:w="2880" w:type="dxa"/>
          </w:tcPr>
          <w:p w14:paraId="567FEA7F" w14:textId="77777777" w:rsidR="00001927" w:rsidRDefault="00000000">
            <w:r>
              <w:t>Test Case Design</w:t>
            </w:r>
          </w:p>
        </w:tc>
        <w:tc>
          <w:tcPr>
            <w:tcW w:w="2880" w:type="dxa"/>
          </w:tcPr>
          <w:p w14:paraId="0453E7F3" w14:textId="77777777" w:rsidR="00001927" w:rsidRDefault="00000000">
            <w:r>
              <w:t>[Date]</w:t>
            </w:r>
          </w:p>
        </w:tc>
        <w:tc>
          <w:tcPr>
            <w:tcW w:w="2880" w:type="dxa"/>
          </w:tcPr>
          <w:p w14:paraId="21F618A4" w14:textId="77777777" w:rsidR="00001927" w:rsidRDefault="00000000">
            <w:r>
              <w:t>[Date]</w:t>
            </w:r>
          </w:p>
        </w:tc>
      </w:tr>
      <w:tr w:rsidR="00001927" w14:paraId="53B39DBC" w14:textId="77777777">
        <w:tc>
          <w:tcPr>
            <w:tcW w:w="2880" w:type="dxa"/>
          </w:tcPr>
          <w:p w14:paraId="43C69A3B" w14:textId="77777777" w:rsidR="00001927" w:rsidRDefault="00000000">
            <w:r>
              <w:t>Test Execution</w:t>
            </w:r>
          </w:p>
        </w:tc>
        <w:tc>
          <w:tcPr>
            <w:tcW w:w="2880" w:type="dxa"/>
          </w:tcPr>
          <w:p w14:paraId="35179A6F" w14:textId="77777777" w:rsidR="00001927" w:rsidRDefault="00000000">
            <w:r>
              <w:t>[Date]</w:t>
            </w:r>
          </w:p>
        </w:tc>
        <w:tc>
          <w:tcPr>
            <w:tcW w:w="2880" w:type="dxa"/>
          </w:tcPr>
          <w:p w14:paraId="658C555C" w14:textId="77777777" w:rsidR="00001927" w:rsidRDefault="00000000">
            <w:r>
              <w:t>[Date]</w:t>
            </w:r>
          </w:p>
        </w:tc>
      </w:tr>
      <w:tr w:rsidR="00001927" w14:paraId="6F9847DA" w14:textId="77777777">
        <w:tc>
          <w:tcPr>
            <w:tcW w:w="2880" w:type="dxa"/>
          </w:tcPr>
          <w:p w14:paraId="2CB7240B" w14:textId="77777777" w:rsidR="00001927" w:rsidRDefault="00000000">
            <w:r>
              <w:t>Regression Testing</w:t>
            </w:r>
          </w:p>
        </w:tc>
        <w:tc>
          <w:tcPr>
            <w:tcW w:w="2880" w:type="dxa"/>
          </w:tcPr>
          <w:p w14:paraId="08EE7F4F" w14:textId="77777777" w:rsidR="00001927" w:rsidRDefault="00000000">
            <w:r>
              <w:t>[Date]</w:t>
            </w:r>
          </w:p>
        </w:tc>
        <w:tc>
          <w:tcPr>
            <w:tcW w:w="2880" w:type="dxa"/>
          </w:tcPr>
          <w:p w14:paraId="4096ADD9" w14:textId="77777777" w:rsidR="00001927" w:rsidRDefault="00000000">
            <w:r>
              <w:t>[Date]</w:t>
            </w:r>
          </w:p>
        </w:tc>
      </w:tr>
      <w:tr w:rsidR="00001927" w14:paraId="59C2819A" w14:textId="77777777">
        <w:tc>
          <w:tcPr>
            <w:tcW w:w="2880" w:type="dxa"/>
          </w:tcPr>
          <w:p w14:paraId="40097739" w14:textId="77777777" w:rsidR="00001927" w:rsidRDefault="00000000">
            <w:r>
              <w:t>UAT</w:t>
            </w:r>
          </w:p>
        </w:tc>
        <w:tc>
          <w:tcPr>
            <w:tcW w:w="2880" w:type="dxa"/>
          </w:tcPr>
          <w:p w14:paraId="462F9774" w14:textId="77777777" w:rsidR="00001927" w:rsidRDefault="00000000">
            <w:r>
              <w:t>[Date]</w:t>
            </w:r>
          </w:p>
        </w:tc>
        <w:tc>
          <w:tcPr>
            <w:tcW w:w="2880" w:type="dxa"/>
          </w:tcPr>
          <w:p w14:paraId="2AD21D80" w14:textId="77777777" w:rsidR="00001927" w:rsidRDefault="00000000">
            <w:r>
              <w:t>[Date]</w:t>
            </w:r>
          </w:p>
        </w:tc>
      </w:tr>
      <w:tr w:rsidR="00001927" w14:paraId="3F164C3D" w14:textId="77777777">
        <w:tc>
          <w:tcPr>
            <w:tcW w:w="2880" w:type="dxa"/>
          </w:tcPr>
          <w:p w14:paraId="15F2E370" w14:textId="77777777" w:rsidR="00001927" w:rsidRDefault="00000000">
            <w:r>
              <w:t>Test Closure</w:t>
            </w:r>
          </w:p>
        </w:tc>
        <w:tc>
          <w:tcPr>
            <w:tcW w:w="2880" w:type="dxa"/>
          </w:tcPr>
          <w:p w14:paraId="220C0825" w14:textId="77777777" w:rsidR="00001927" w:rsidRDefault="00000000">
            <w:r>
              <w:t>[Date]</w:t>
            </w:r>
          </w:p>
        </w:tc>
        <w:tc>
          <w:tcPr>
            <w:tcW w:w="2880" w:type="dxa"/>
          </w:tcPr>
          <w:p w14:paraId="42A13FB8" w14:textId="77777777" w:rsidR="00001927" w:rsidRDefault="00000000">
            <w:r>
              <w:t>[Date]</w:t>
            </w:r>
          </w:p>
        </w:tc>
      </w:tr>
    </w:tbl>
    <w:p w14:paraId="55778432" w14:textId="77777777" w:rsidR="00001927" w:rsidRDefault="00000000">
      <w:pPr>
        <w:pStyle w:val="Heading1"/>
      </w:pPr>
      <w:r>
        <w:t>9. Risk &amp;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1927" w14:paraId="20141299" w14:textId="77777777">
        <w:tc>
          <w:tcPr>
            <w:tcW w:w="4320" w:type="dxa"/>
          </w:tcPr>
          <w:p w14:paraId="6517494E" w14:textId="77777777" w:rsidR="00001927" w:rsidRDefault="00000000">
            <w:r>
              <w:t>Risk</w:t>
            </w:r>
          </w:p>
        </w:tc>
        <w:tc>
          <w:tcPr>
            <w:tcW w:w="4320" w:type="dxa"/>
          </w:tcPr>
          <w:p w14:paraId="496418B1" w14:textId="77777777" w:rsidR="00001927" w:rsidRDefault="00000000">
            <w:r>
              <w:t>Mitigation Strategy</w:t>
            </w:r>
          </w:p>
        </w:tc>
      </w:tr>
      <w:tr w:rsidR="00001927" w14:paraId="4B0AA54C" w14:textId="77777777">
        <w:tc>
          <w:tcPr>
            <w:tcW w:w="4320" w:type="dxa"/>
          </w:tcPr>
          <w:p w14:paraId="3D1A3852" w14:textId="77777777" w:rsidR="00001927" w:rsidRDefault="00000000">
            <w:r>
              <w:t>Device fragmentation</w:t>
            </w:r>
          </w:p>
        </w:tc>
        <w:tc>
          <w:tcPr>
            <w:tcW w:w="4320" w:type="dxa"/>
          </w:tcPr>
          <w:p w14:paraId="31EF793B" w14:textId="77777777" w:rsidR="00001927" w:rsidRDefault="00000000">
            <w:r>
              <w:t>Test on a wide range of devices and OS versions</w:t>
            </w:r>
          </w:p>
        </w:tc>
      </w:tr>
      <w:tr w:rsidR="00001927" w14:paraId="481B1855" w14:textId="77777777">
        <w:tc>
          <w:tcPr>
            <w:tcW w:w="4320" w:type="dxa"/>
          </w:tcPr>
          <w:p w14:paraId="72743EC8" w14:textId="77777777" w:rsidR="00001927" w:rsidRDefault="00000000">
            <w:r>
              <w:t>Limited test environment access</w:t>
            </w:r>
          </w:p>
        </w:tc>
        <w:tc>
          <w:tcPr>
            <w:tcW w:w="4320" w:type="dxa"/>
          </w:tcPr>
          <w:p w14:paraId="70996741" w14:textId="77777777" w:rsidR="00001927" w:rsidRDefault="00000000">
            <w:r>
              <w:t>Coordinate with DevOps early</w:t>
            </w:r>
          </w:p>
        </w:tc>
      </w:tr>
      <w:tr w:rsidR="00001927" w14:paraId="7F8CCCF6" w14:textId="77777777">
        <w:tc>
          <w:tcPr>
            <w:tcW w:w="4320" w:type="dxa"/>
          </w:tcPr>
          <w:p w14:paraId="52814820" w14:textId="77777777" w:rsidR="00001927" w:rsidRDefault="00000000">
            <w:r>
              <w:t>Resource unavailability</w:t>
            </w:r>
          </w:p>
        </w:tc>
        <w:tc>
          <w:tcPr>
            <w:tcW w:w="4320" w:type="dxa"/>
          </w:tcPr>
          <w:p w14:paraId="44B8C5E5" w14:textId="77777777" w:rsidR="00001927" w:rsidRDefault="00000000">
            <w:r>
              <w:t>Cross-training among team</w:t>
            </w:r>
          </w:p>
        </w:tc>
      </w:tr>
    </w:tbl>
    <w:p w14:paraId="579FF359" w14:textId="77777777" w:rsidR="00001927" w:rsidRDefault="00000000">
      <w:pPr>
        <w:pStyle w:val="Heading1"/>
      </w:pPr>
      <w:r>
        <w:t>10. Entry &amp; Exit Criteria</w:t>
      </w:r>
    </w:p>
    <w:p w14:paraId="2E479272" w14:textId="77777777" w:rsidR="00001927" w:rsidRDefault="00000000">
      <w:pPr>
        <w:pStyle w:val="Heading2"/>
      </w:pPr>
      <w:r>
        <w:t>Entry Criteria:</w:t>
      </w:r>
    </w:p>
    <w:p w14:paraId="0AC9F596" w14:textId="77777777" w:rsidR="00001927" w:rsidRDefault="00000000">
      <w:r>
        <w:t>- Code freeze completed</w:t>
      </w:r>
      <w:r>
        <w:br/>
        <w:t>- Test environment ready</w:t>
      </w:r>
      <w:r>
        <w:br/>
        <w:t>- Test cases reviewed</w:t>
      </w:r>
    </w:p>
    <w:p w14:paraId="00DF2AA0" w14:textId="77777777" w:rsidR="00001927" w:rsidRDefault="00000000">
      <w:pPr>
        <w:pStyle w:val="Heading2"/>
      </w:pPr>
      <w:r>
        <w:t>Exit Criteria:</w:t>
      </w:r>
    </w:p>
    <w:p w14:paraId="0C72F945" w14:textId="77777777" w:rsidR="00001927" w:rsidRDefault="00000000">
      <w:r>
        <w:t>- All critical and major bugs fixed</w:t>
      </w:r>
      <w:r>
        <w:br/>
        <w:t>- &gt;95% test case pass rate</w:t>
      </w:r>
      <w:r>
        <w:br/>
        <w:t>- UAT sign-off received</w:t>
      </w:r>
    </w:p>
    <w:sectPr w:rsidR="00001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76591">
    <w:abstractNumId w:val="8"/>
  </w:num>
  <w:num w:numId="2" w16cid:durableId="1366830191">
    <w:abstractNumId w:val="6"/>
  </w:num>
  <w:num w:numId="3" w16cid:durableId="370349977">
    <w:abstractNumId w:val="5"/>
  </w:num>
  <w:num w:numId="4" w16cid:durableId="1775394440">
    <w:abstractNumId w:val="4"/>
  </w:num>
  <w:num w:numId="5" w16cid:durableId="1887141823">
    <w:abstractNumId w:val="7"/>
  </w:num>
  <w:num w:numId="6" w16cid:durableId="1117721146">
    <w:abstractNumId w:val="3"/>
  </w:num>
  <w:num w:numId="7" w16cid:durableId="818304960">
    <w:abstractNumId w:val="2"/>
  </w:num>
  <w:num w:numId="8" w16cid:durableId="1560822933">
    <w:abstractNumId w:val="1"/>
  </w:num>
  <w:num w:numId="9" w16cid:durableId="134246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27"/>
    <w:rsid w:val="00034616"/>
    <w:rsid w:val="0006063C"/>
    <w:rsid w:val="00132D8E"/>
    <w:rsid w:val="0015074B"/>
    <w:rsid w:val="0029639D"/>
    <w:rsid w:val="00326F90"/>
    <w:rsid w:val="00474C7B"/>
    <w:rsid w:val="00814877"/>
    <w:rsid w:val="009723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5E648"/>
  <w14:defaultImageDpi w14:val="300"/>
  <w15:docId w15:val="{EB5B2857-36AB-49C8-825A-A48CA737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akanshu tyagi</cp:lastModifiedBy>
  <cp:revision>2</cp:revision>
  <dcterms:created xsi:type="dcterms:W3CDTF">2026-07-11T06:57:00Z</dcterms:created>
  <dcterms:modified xsi:type="dcterms:W3CDTF">2026-07-11T06:57:00Z</dcterms:modified>
  <cp:category/>
</cp:coreProperties>
</file>